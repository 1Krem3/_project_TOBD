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07B7" w:rsidRPr="00502277" w:rsidRDefault="00000000" w:rsidP="00881B25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502277">
        <w:rPr>
          <w:rFonts w:ascii="Times New Roman" w:hAnsi="Times New Roman" w:cs="Times New Roman"/>
          <w:color w:val="auto"/>
          <w:sz w:val="32"/>
          <w:szCs w:val="32"/>
          <w:lang w:val="ru-RU"/>
        </w:rPr>
        <w:t>Проектная работа по дисциплине «Технология обработки больших данных»</w:t>
      </w:r>
    </w:p>
    <w:p w:rsidR="008F07B7" w:rsidRPr="00502277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1. Описание проекта</w:t>
      </w:r>
    </w:p>
    <w:p w:rsidR="008F07B7" w:rsidRPr="0042726C" w:rsidRDefault="00000000" w:rsidP="0010547D">
      <w:pPr>
        <w:ind w:left="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2726C">
        <w:rPr>
          <w:rFonts w:ascii="Times New Roman" w:hAnsi="Times New Roman" w:cs="Times New Roman"/>
          <w:sz w:val="24"/>
          <w:szCs w:val="24"/>
          <w:lang w:val="ru-RU"/>
        </w:rPr>
        <w:t xml:space="preserve">Проектная работа направлена на формирование у студентов практических навыков проектирования и построения распределённых систем обработки данных на основе современных технологий </w:t>
      </w:r>
      <w:r w:rsidRPr="0042726C">
        <w:rPr>
          <w:rFonts w:ascii="Times New Roman" w:hAnsi="Times New Roman" w:cs="Times New Roman"/>
          <w:sz w:val="24"/>
          <w:szCs w:val="24"/>
        </w:rPr>
        <w:t>Big</w:t>
      </w:r>
      <w:r w:rsidRPr="00427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2726C">
        <w:rPr>
          <w:rFonts w:ascii="Times New Roman" w:hAnsi="Times New Roman" w:cs="Times New Roman"/>
          <w:sz w:val="24"/>
          <w:szCs w:val="24"/>
        </w:rPr>
        <w:t>Data</w:t>
      </w:r>
      <w:r w:rsidRPr="0042726C">
        <w:rPr>
          <w:rFonts w:ascii="Times New Roman" w:hAnsi="Times New Roman" w:cs="Times New Roman"/>
          <w:sz w:val="24"/>
          <w:szCs w:val="24"/>
          <w:lang w:val="ru-RU"/>
        </w:rPr>
        <w:t xml:space="preserve">. Команды студентов (по 2–4 человека) должны разработать функционирующий прототип системы, реализующей полный цикл работы с данными: сбор, </w:t>
      </w:r>
      <w:proofErr w:type="spellStart"/>
      <w:r w:rsidRPr="0042726C">
        <w:rPr>
          <w:rFonts w:ascii="Times New Roman" w:hAnsi="Times New Roman" w:cs="Times New Roman"/>
          <w:sz w:val="24"/>
          <w:szCs w:val="24"/>
          <w:lang w:val="ru-RU"/>
        </w:rPr>
        <w:t>оркестрация</w:t>
      </w:r>
      <w:proofErr w:type="spellEnd"/>
      <w:r w:rsidRPr="0042726C">
        <w:rPr>
          <w:rFonts w:ascii="Times New Roman" w:hAnsi="Times New Roman" w:cs="Times New Roman"/>
          <w:sz w:val="24"/>
          <w:szCs w:val="24"/>
          <w:lang w:val="ru-RU"/>
        </w:rPr>
        <w:t>, распределённая обработка, хранение и визуализация.</w:t>
      </w:r>
    </w:p>
    <w:p w:rsidR="008F07B7" w:rsidRPr="00502277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2. Цель проекта</w:t>
      </w:r>
    </w:p>
    <w:p w:rsidR="008F07B7" w:rsidRDefault="00000000" w:rsidP="0010547D">
      <w:pPr>
        <w:ind w:left="284"/>
        <w:jc w:val="both"/>
        <w:rPr>
          <w:lang w:val="ru-RU"/>
        </w:rPr>
      </w:pPr>
      <w:r w:rsidRPr="00881B25">
        <w:rPr>
          <w:lang w:val="ru-RU"/>
        </w:rPr>
        <w:t xml:space="preserve">Разработать и продемонстрировать распределённую систему обработки данных, включающую </w:t>
      </w:r>
      <w:r w:rsidR="00560380">
        <w:rPr>
          <w:lang w:val="ru-RU"/>
        </w:rPr>
        <w:t>инструменты</w:t>
      </w:r>
      <w:r w:rsidRPr="00881B25">
        <w:rPr>
          <w:lang w:val="ru-RU"/>
        </w:rPr>
        <w:t xml:space="preserve"> для управления задачами и параллельной обработки больших объёмов данных.</w:t>
      </w:r>
    </w:p>
    <w:p w:rsidR="00426858" w:rsidRDefault="0042726C" w:rsidP="00426858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3</w:t>
      </w:r>
      <w:r w:rsidR="00426858"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. Примерные темы проектных работ</w:t>
      </w:r>
    </w:p>
    <w:p w:rsidR="00502277" w:rsidRPr="00502277" w:rsidRDefault="00502277" w:rsidP="00502277">
      <w:pPr>
        <w:ind w:left="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Можно взять </w:t>
      </w:r>
      <w:r>
        <w:rPr>
          <w:rFonts w:ascii="Times New Roman" w:hAnsi="Times New Roman" w:cs="Times New Roman"/>
          <w:sz w:val="24"/>
          <w:szCs w:val="24"/>
          <w:lang w:val="ru-RU"/>
        </w:rPr>
        <w:t>предложить свою тему.</w:t>
      </w:r>
    </w:p>
    <w:p w:rsidR="00426858" w:rsidRPr="0042726C" w:rsidRDefault="00426858" w:rsidP="0010547D">
      <w:pPr>
        <w:pStyle w:val="a0"/>
        <w:ind w:hanging="76"/>
        <w:rPr>
          <w:rFonts w:ascii="Times New Roman" w:hAnsi="Times New Roman" w:cs="Times New Roman"/>
          <w:sz w:val="24"/>
          <w:szCs w:val="24"/>
          <w:lang w:val="ru-RU"/>
        </w:rPr>
      </w:pPr>
      <w:r w:rsidRPr="0042726C">
        <w:rPr>
          <w:rFonts w:ascii="Times New Roman" w:hAnsi="Times New Roman" w:cs="Times New Roman"/>
          <w:sz w:val="24"/>
          <w:szCs w:val="24"/>
          <w:lang w:val="ru-RU"/>
        </w:rPr>
        <w:t>1. Аналитика торговых данных Московской биржи.</w:t>
      </w:r>
    </w:p>
    <w:p w:rsidR="00426858" w:rsidRPr="0042726C" w:rsidRDefault="00426858" w:rsidP="0010547D">
      <w:pPr>
        <w:pStyle w:val="a0"/>
        <w:ind w:hanging="76"/>
        <w:rPr>
          <w:rFonts w:ascii="Times New Roman" w:hAnsi="Times New Roman" w:cs="Times New Roman"/>
          <w:sz w:val="24"/>
          <w:szCs w:val="24"/>
        </w:rPr>
      </w:pPr>
      <w:r w:rsidRPr="0042726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Обработка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телеметрии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транспорта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>.</w:t>
      </w:r>
    </w:p>
    <w:p w:rsidR="00426858" w:rsidRPr="0042726C" w:rsidRDefault="00426858" w:rsidP="0010547D">
      <w:pPr>
        <w:pStyle w:val="a0"/>
        <w:ind w:hanging="76"/>
        <w:rPr>
          <w:rFonts w:ascii="Times New Roman" w:hAnsi="Times New Roman" w:cs="Times New Roman"/>
          <w:sz w:val="24"/>
          <w:szCs w:val="24"/>
        </w:rPr>
      </w:pPr>
      <w:r w:rsidRPr="0042726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климатических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>.</w:t>
      </w:r>
    </w:p>
    <w:p w:rsidR="00426858" w:rsidRPr="0042726C" w:rsidRDefault="00426858" w:rsidP="0010547D">
      <w:pPr>
        <w:pStyle w:val="a0"/>
        <w:ind w:hanging="76"/>
        <w:rPr>
          <w:rFonts w:ascii="Times New Roman" w:hAnsi="Times New Roman" w:cs="Times New Roman"/>
          <w:sz w:val="24"/>
          <w:szCs w:val="24"/>
        </w:rPr>
      </w:pPr>
      <w:r w:rsidRPr="0042726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Аналитика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социальных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медиа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>.</w:t>
      </w:r>
    </w:p>
    <w:p w:rsidR="00426858" w:rsidRPr="0042726C" w:rsidRDefault="00426858" w:rsidP="0010547D">
      <w:pPr>
        <w:pStyle w:val="a0"/>
        <w:ind w:hanging="76"/>
        <w:rPr>
          <w:rFonts w:ascii="Times New Roman" w:hAnsi="Times New Roman" w:cs="Times New Roman"/>
          <w:sz w:val="24"/>
          <w:szCs w:val="24"/>
          <w:lang w:val="ru-RU"/>
        </w:rPr>
      </w:pPr>
      <w:r w:rsidRPr="0042726C">
        <w:rPr>
          <w:rFonts w:ascii="Times New Roman" w:hAnsi="Times New Roman" w:cs="Times New Roman"/>
          <w:sz w:val="24"/>
          <w:szCs w:val="24"/>
          <w:lang w:val="ru-RU"/>
        </w:rPr>
        <w:t>5. Умный город: мониторинг освещения и трафика.</w:t>
      </w:r>
    </w:p>
    <w:p w:rsidR="00426858" w:rsidRPr="0042726C" w:rsidRDefault="00426858" w:rsidP="0010547D">
      <w:pPr>
        <w:pStyle w:val="a0"/>
        <w:ind w:hanging="76"/>
        <w:rPr>
          <w:rFonts w:ascii="Times New Roman" w:hAnsi="Times New Roman" w:cs="Times New Roman"/>
          <w:sz w:val="24"/>
          <w:szCs w:val="24"/>
        </w:rPr>
      </w:pPr>
      <w:r w:rsidRPr="0042726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покупательского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поведения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>.</w:t>
      </w:r>
    </w:p>
    <w:p w:rsidR="00426858" w:rsidRPr="0042726C" w:rsidRDefault="00426858" w:rsidP="0010547D">
      <w:pPr>
        <w:pStyle w:val="a0"/>
        <w:ind w:hanging="76"/>
        <w:rPr>
          <w:rFonts w:ascii="Times New Roman" w:hAnsi="Times New Roman" w:cs="Times New Roman"/>
          <w:sz w:val="24"/>
          <w:szCs w:val="24"/>
        </w:rPr>
      </w:pPr>
      <w:r w:rsidRPr="0042726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Лог-анализ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корпоративных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систем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>.</w:t>
      </w:r>
    </w:p>
    <w:p w:rsidR="00426858" w:rsidRPr="0042726C" w:rsidRDefault="00426858" w:rsidP="0010547D">
      <w:pPr>
        <w:pStyle w:val="a0"/>
        <w:ind w:hanging="76"/>
        <w:rPr>
          <w:rFonts w:ascii="Times New Roman" w:hAnsi="Times New Roman" w:cs="Times New Roman"/>
          <w:sz w:val="24"/>
          <w:szCs w:val="24"/>
          <w:lang w:val="ru-RU"/>
        </w:rPr>
      </w:pPr>
      <w:r w:rsidRPr="0042726C">
        <w:rPr>
          <w:rFonts w:ascii="Times New Roman" w:hAnsi="Times New Roman" w:cs="Times New Roman"/>
          <w:sz w:val="24"/>
          <w:szCs w:val="24"/>
          <w:lang w:val="ru-RU"/>
        </w:rPr>
        <w:t xml:space="preserve">8. Прогнозирование спроса в </w:t>
      </w:r>
      <w:r w:rsidRPr="0042726C">
        <w:rPr>
          <w:rFonts w:ascii="Times New Roman" w:hAnsi="Times New Roman" w:cs="Times New Roman"/>
          <w:sz w:val="24"/>
          <w:szCs w:val="24"/>
        </w:rPr>
        <w:t>e</w:t>
      </w:r>
      <w:r w:rsidRPr="0042726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2726C">
        <w:rPr>
          <w:rFonts w:ascii="Times New Roman" w:hAnsi="Times New Roman" w:cs="Times New Roman"/>
          <w:sz w:val="24"/>
          <w:szCs w:val="24"/>
        </w:rPr>
        <w:t>commerce</w:t>
      </w:r>
      <w:r w:rsidRPr="0042726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26858" w:rsidRPr="0042726C" w:rsidRDefault="00426858" w:rsidP="0010547D">
      <w:pPr>
        <w:pStyle w:val="a0"/>
        <w:ind w:hanging="76"/>
        <w:rPr>
          <w:rFonts w:ascii="Times New Roman" w:hAnsi="Times New Roman" w:cs="Times New Roman"/>
          <w:sz w:val="24"/>
          <w:szCs w:val="24"/>
          <w:lang w:val="ru-RU"/>
        </w:rPr>
      </w:pPr>
      <w:r w:rsidRPr="0042726C">
        <w:rPr>
          <w:rFonts w:ascii="Times New Roman" w:hAnsi="Times New Roman" w:cs="Times New Roman"/>
          <w:sz w:val="24"/>
          <w:szCs w:val="24"/>
          <w:lang w:val="ru-RU"/>
        </w:rPr>
        <w:t xml:space="preserve">9. </w:t>
      </w:r>
      <w:r w:rsidRPr="0042726C">
        <w:rPr>
          <w:rFonts w:ascii="Times New Roman" w:hAnsi="Times New Roman" w:cs="Times New Roman"/>
          <w:sz w:val="24"/>
          <w:szCs w:val="24"/>
        </w:rPr>
        <w:t>Big</w:t>
      </w:r>
      <w:r w:rsidRPr="00427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2726C">
        <w:rPr>
          <w:rFonts w:ascii="Times New Roman" w:hAnsi="Times New Roman" w:cs="Times New Roman"/>
          <w:sz w:val="24"/>
          <w:szCs w:val="24"/>
        </w:rPr>
        <w:t>Data</w:t>
      </w:r>
      <w:r w:rsidRPr="0042726C">
        <w:rPr>
          <w:rFonts w:ascii="Times New Roman" w:hAnsi="Times New Roman" w:cs="Times New Roman"/>
          <w:sz w:val="24"/>
          <w:szCs w:val="24"/>
          <w:lang w:val="ru-RU"/>
        </w:rPr>
        <w:t xml:space="preserve"> в сельском хозяйстве.</w:t>
      </w:r>
    </w:p>
    <w:p w:rsidR="0042726C" w:rsidRPr="0010547D" w:rsidRDefault="00426858" w:rsidP="0010547D">
      <w:pPr>
        <w:pStyle w:val="a0"/>
        <w:ind w:hanging="76"/>
        <w:rPr>
          <w:rFonts w:ascii="Times New Roman" w:hAnsi="Times New Roman" w:cs="Times New Roman"/>
          <w:sz w:val="24"/>
          <w:szCs w:val="24"/>
        </w:rPr>
      </w:pPr>
      <w:r w:rsidRPr="0042726C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Энергетическая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6C">
        <w:rPr>
          <w:rFonts w:ascii="Times New Roman" w:hAnsi="Times New Roman" w:cs="Times New Roman"/>
          <w:sz w:val="24"/>
          <w:szCs w:val="24"/>
        </w:rPr>
        <w:t>аналитика</w:t>
      </w:r>
      <w:proofErr w:type="spellEnd"/>
      <w:r w:rsidRPr="0042726C">
        <w:rPr>
          <w:rFonts w:ascii="Times New Roman" w:hAnsi="Times New Roman" w:cs="Times New Roman"/>
          <w:sz w:val="24"/>
          <w:szCs w:val="24"/>
        </w:rPr>
        <w:t>.</w:t>
      </w:r>
    </w:p>
    <w:p w:rsidR="0042726C" w:rsidRPr="00502277" w:rsidRDefault="0042726C" w:rsidP="0042726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 </w:t>
      </w: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Требования к реализации</w:t>
      </w:r>
    </w:p>
    <w:p w:rsidR="0042726C" w:rsidRPr="00502277" w:rsidRDefault="0042726C" w:rsidP="0042726C">
      <w:pPr>
        <w:pStyle w:val="a0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Использование минимум </w:t>
      </w:r>
      <w:r w:rsidRPr="00502277">
        <w:rPr>
          <w:rStyle w:val="af6"/>
          <w:rFonts w:ascii="Times New Roman" w:hAnsi="Times New Roman" w:cs="Times New Roman"/>
          <w:sz w:val="24"/>
          <w:szCs w:val="24"/>
          <w:lang w:val="ru-RU"/>
        </w:rPr>
        <w:t xml:space="preserve">одной технологии </w:t>
      </w:r>
      <w:r w:rsidRPr="00502277">
        <w:rPr>
          <w:rStyle w:val="af6"/>
          <w:rFonts w:ascii="Times New Roman" w:hAnsi="Times New Roman" w:cs="Times New Roman"/>
          <w:sz w:val="24"/>
          <w:szCs w:val="24"/>
        </w:rPr>
        <w:t>Big</w:t>
      </w:r>
      <w:r w:rsidRPr="00502277">
        <w:rPr>
          <w:rStyle w:val="af6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02277">
        <w:rPr>
          <w:rStyle w:val="af6"/>
          <w:rFonts w:ascii="Times New Roman" w:hAnsi="Times New Roman" w:cs="Times New Roman"/>
          <w:sz w:val="24"/>
          <w:szCs w:val="24"/>
        </w:rPr>
        <w:t>Data</w:t>
      </w:r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502277">
        <w:rPr>
          <w:rFonts w:ascii="Times New Roman" w:hAnsi="Times New Roman" w:cs="Times New Roman"/>
          <w:sz w:val="24"/>
          <w:szCs w:val="24"/>
        </w:rPr>
        <w:t>Spark</w:t>
      </w:r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02277">
        <w:rPr>
          <w:rFonts w:ascii="Times New Roman" w:hAnsi="Times New Roman" w:cs="Times New Roman"/>
          <w:sz w:val="24"/>
          <w:szCs w:val="24"/>
        </w:rPr>
        <w:t>Hadoop</w:t>
      </w:r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02277">
        <w:rPr>
          <w:rFonts w:ascii="Times New Roman" w:hAnsi="Times New Roman" w:cs="Times New Roman"/>
          <w:sz w:val="24"/>
          <w:szCs w:val="24"/>
        </w:rPr>
        <w:t>Kafka</w:t>
      </w:r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277">
        <w:rPr>
          <w:rFonts w:ascii="Times New Roman" w:hAnsi="Times New Roman" w:cs="Times New Roman"/>
          <w:sz w:val="24"/>
          <w:szCs w:val="24"/>
        </w:rPr>
        <w:t>Dask</w:t>
      </w:r>
      <w:proofErr w:type="spellEnd"/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277">
        <w:rPr>
          <w:rFonts w:ascii="Times New Roman" w:hAnsi="Times New Roman" w:cs="Times New Roman"/>
          <w:sz w:val="24"/>
          <w:szCs w:val="24"/>
        </w:rPr>
        <w:t>Flink</w:t>
      </w:r>
      <w:proofErr w:type="spellEnd"/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 и т.п.).</w:t>
      </w:r>
    </w:p>
    <w:p w:rsidR="0042726C" w:rsidRPr="00502277" w:rsidRDefault="0042726C" w:rsidP="0042726C">
      <w:pPr>
        <w:pStyle w:val="a0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Применение </w:t>
      </w:r>
      <w:r w:rsidRPr="00502277">
        <w:rPr>
          <w:rStyle w:val="af6"/>
          <w:rFonts w:ascii="Times New Roman" w:hAnsi="Times New Roman" w:cs="Times New Roman"/>
          <w:sz w:val="24"/>
          <w:szCs w:val="24"/>
          <w:lang w:val="ru-RU"/>
        </w:rPr>
        <w:t>одной системы хранения</w:t>
      </w:r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502277">
        <w:rPr>
          <w:rFonts w:ascii="Times New Roman" w:hAnsi="Times New Roman" w:cs="Times New Roman"/>
          <w:sz w:val="24"/>
          <w:szCs w:val="24"/>
        </w:rPr>
        <w:t>PostgreSQL</w:t>
      </w:r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02277">
        <w:rPr>
          <w:rFonts w:ascii="Times New Roman" w:hAnsi="Times New Roman" w:cs="Times New Roman"/>
          <w:sz w:val="24"/>
          <w:szCs w:val="24"/>
        </w:rPr>
        <w:t>MongoDB</w:t>
      </w:r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02277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50227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02277">
        <w:rPr>
          <w:rFonts w:ascii="Times New Roman" w:hAnsi="Times New Roman" w:cs="Times New Roman"/>
          <w:sz w:val="24"/>
          <w:szCs w:val="24"/>
        </w:rPr>
        <w:t>HDFS</w:t>
      </w:r>
      <w:r w:rsidRPr="00502277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42726C" w:rsidRPr="00502277" w:rsidRDefault="0042726C" w:rsidP="0042726C">
      <w:pPr>
        <w:pStyle w:val="a0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2277">
        <w:rPr>
          <w:rFonts w:ascii="Times New Roman" w:hAnsi="Times New Roman" w:cs="Times New Roman"/>
          <w:sz w:val="24"/>
          <w:szCs w:val="24"/>
        </w:rPr>
        <w:t>Настройка</w:t>
      </w:r>
      <w:proofErr w:type="spellEnd"/>
      <w:r w:rsidRPr="00502277">
        <w:rPr>
          <w:rFonts w:ascii="Times New Roman" w:hAnsi="Times New Roman" w:cs="Times New Roman"/>
          <w:sz w:val="24"/>
          <w:szCs w:val="24"/>
        </w:rPr>
        <w:t xml:space="preserve"> </w:t>
      </w:r>
      <w:r w:rsidRPr="00502277">
        <w:rPr>
          <w:rStyle w:val="af6"/>
          <w:rFonts w:ascii="Times New Roman" w:hAnsi="Times New Roman" w:cs="Times New Roman"/>
          <w:sz w:val="24"/>
          <w:szCs w:val="24"/>
        </w:rPr>
        <w:t>ETL-</w:t>
      </w:r>
      <w:proofErr w:type="spellStart"/>
      <w:r w:rsidRPr="00502277">
        <w:rPr>
          <w:rStyle w:val="af6"/>
          <w:rFonts w:ascii="Times New Roman" w:hAnsi="Times New Roman" w:cs="Times New Roman"/>
          <w:sz w:val="24"/>
          <w:szCs w:val="24"/>
        </w:rPr>
        <w:t>процесса</w:t>
      </w:r>
      <w:proofErr w:type="spellEnd"/>
      <w:r w:rsidRPr="00502277">
        <w:rPr>
          <w:rFonts w:ascii="Times New Roman" w:hAnsi="Times New Roman" w:cs="Times New Roman"/>
          <w:sz w:val="24"/>
          <w:szCs w:val="24"/>
        </w:rPr>
        <w:t xml:space="preserve"> (Prefect / Airflow / custom pipeline).</w:t>
      </w:r>
    </w:p>
    <w:p w:rsidR="0042726C" w:rsidRPr="00502277" w:rsidRDefault="0042726C" w:rsidP="0042726C">
      <w:pPr>
        <w:pStyle w:val="a0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2277">
        <w:rPr>
          <w:rFonts w:ascii="Times New Roman" w:hAnsi="Times New Roman" w:cs="Times New Roman"/>
          <w:sz w:val="24"/>
          <w:szCs w:val="24"/>
        </w:rPr>
        <w:t>Визуализация</w:t>
      </w:r>
      <w:proofErr w:type="spellEnd"/>
      <w:r w:rsidRPr="005022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277">
        <w:rPr>
          <w:rFonts w:ascii="Times New Roman" w:hAnsi="Times New Roman" w:cs="Times New Roman"/>
          <w:sz w:val="24"/>
          <w:szCs w:val="24"/>
        </w:rPr>
        <w:t>результатов</w:t>
      </w:r>
      <w:proofErr w:type="spellEnd"/>
      <w:r w:rsidRPr="00502277">
        <w:rPr>
          <w:rFonts w:ascii="Times New Roman" w:hAnsi="Times New Roman" w:cs="Times New Roman"/>
          <w:sz w:val="24"/>
          <w:szCs w:val="24"/>
        </w:rPr>
        <w:t xml:space="preserve"> (Grafana, </w:t>
      </w:r>
      <w:proofErr w:type="spellStart"/>
      <w:r w:rsidRPr="00502277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502277">
        <w:rPr>
          <w:rFonts w:ascii="Times New Roman" w:hAnsi="Times New Roman" w:cs="Times New Roman"/>
          <w:sz w:val="24"/>
          <w:szCs w:val="24"/>
        </w:rPr>
        <w:t xml:space="preserve"> Dash, </w:t>
      </w:r>
      <w:proofErr w:type="spellStart"/>
      <w:r w:rsidRPr="00502277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proofErr w:type="gramStart"/>
      <w:r w:rsidRPr="00502277">
        <w:rPr>
          <w:rFonts w:ascii="Times New Roman" w:hAnsi="Times New Roman" w:cs="Times New Roman"/>
          <w:sz w:val="24"/>
          <w:szCs w:val="24"/>
        </w:rPr>
        <w:t xml:space="preserve">, </w:t>
      </w:r>
      <w:r w:rsidRPr="00502277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502277">
        <w:rPr>
          <w:rFonts w:ascii="Times New Roman" w:hAnsi="Times New Roman" w:cs="Times New Roman"/>
          <w:sz w:val="24"/>
          <w:szCs w:val="24"/>
        </w:rPr>
        <w:t>.</w:t>
      </w:r>
    </w:p>
    <w:p w:rsidR="0042726C" w:rsidRPr="00502277" w:rsidRDefault="0042726C" w:rsidP="0042726C">
      <w:pPr>
        <w:pStyle w:val="a0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02277">
        <w:rPr>
          <w:rFonts w:ascii="Times New Roman" w:hAnsi="Times New Roman" w:cs="Times New Roman"/>
          <w:sz w:val="24"/>
          <w:szCs w:val="24"/>
          <w:lang w:val="ru-RU"/>
        </w:rPr>
        <w:t>Документация архитектуры и описание этапов обработки данных.</w:t>
      </w:r>
    </w:p>
    <w:p w:rsidR="008F07B7" w:rsidRPr="00502277" w:rsidRDefault="0042726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5</w:t>
      </w:r>
      <w:r w:rsidR="00000000"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. Ожидаемые результаты</w:t>
      </w: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 примере (</w:t>
      </w:r>
      <w:proofErr w:type="spellStart"/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Dask</w:t>
      </w:r>
      <w:proofErr w:type="spellEnd"/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– </w:t>
      </w: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Prefect</w:t>
      </w: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- </w:t>
      </w:r>
      <w:proofErr w:type="spellStart"/>
      <w:r w:rsidR="0010547D"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Jupyte</w:t>
      </w:r>
      <w:proofErr w:type="spellEnd"/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00881B25" w:rsidRPr="00881B25" w:rsidRDefault="00000000" w:rsidP="0010547D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881B25">
        <w:rPr>
          <w:rFonts w:ascii="Times New Roman" w:hAnsi="Times New Roman" w:cs="Times New Roman"/>
          <w:sz w:val="24"/>
          <w:szCs w:val="24"/>
          <w:lang w:val="ru-RU"/>
        </w:rPr>
        <w:t xml:space="preserve">1. Развёрнутая инфраструктура (локально или в </w:t>
      </w:r>
      <w:r w:rsidRPr="00881B25">
        <w:rPr>
          <w:rFonts w:ascii="Times New Roman" w:hAnsi="Times New Roman" w:cs="Times New Roman"/>
          <w:sz w:val="24"/>
          <w:szCs w:val="24"/>
        </w:rPr>
        <w:t>Docker</w:t>
      </w:r>
      <w:r w:rsidRPr="00881B25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881B25" w:rsidRPr="00881B25" w:rsidRDefault="00000000" w:rsidP="0010547D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881B25">
        <w:rPr>
          <w:rFonts w:ascii="Times New Roman" w:hAnsi="Times New Roman" w:cs="Times New Roman"/>
          <w:sz w:val="24"/>
          <w:szCs w:val="24"/>
          <w:lang w:val="ru-RU"/>
        </w:rPr>
        <w:t xml:space="preserve">2. Рабочий </w:t>
      </w:r>
      <w:r w:rsidRPr="00881B25">
        <w:rPr>
          <w:rFonts w:ascii="Times New Roman" w:hAnsi="Times New Roman" w:cs="Times New Roman"/>
          <w:sz w:val="24"/>
          <w:szCs w:val="24"/>
        </w:rPr>
        <w:t>ETL</w:t>
      </w:r>
      <w:r w:rsidRPr="00881B25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881B25">
        <w:rPr>
          <w:rFonts w:ascii="Times New Roman" w:hAnsi="Times New Roman" w:cs="Times New Roman"/>
          <w:sz w:val="24"/>
          <w:szCs w:val="24"/>
          <w:lang w:val="ru-RU"/>
        </w:rPr>
        <w:t>пайплайн</w:t>
      </w:r>
      <w:proofErr w:type="spellEnd"/>
      <w:r w:rsidRPr="00881B25">
        <w:rPr>
          <w:rFonts w:ascii="Times New Roman" w:hAnsi="Times New Roman" w:cs="Times New Roman"/>
          <w:sz w:val="24"/>
          <w:szCs w:val="24"/>
          <w:lang w:val="ru-RU"/>
        </w:rPr>
        <w:t xml:space="preserve">, управляемый </w:t>
      </w:r>
      <w:r w:rsidRPr="00881B25">
        <w:rPr>
          <w:rFonts w:ascii="Times New Roman" w:hAnsi="Times New Roman" w:cs="Times New Roman"/>
          <w:sz w:val="24"/>
          <w:szCs w:val="24"/>
        </w:rPr>
        <w:t>Prefect</w:t>
      </w:r>
      <w:r w:rsidRPr="00881B2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81B25">
        <w:rPr>
          <w:rFonts w:ascii="Times New Roman" w:hAnsi="Times New Roman" w:cs="Times New Roman"/>
          <w:sz w:val="24"/>
          <w:szCs w:val="24"/>
        </w:rPr>
        <w:t>Flow</w:t>
      </w:r>
      <w:r w:rsidRPr="00881B2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81B25" w:rsidRPr="00881B25" w:rsidRDefault="00000000" w:rsidP="0010547D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881B25">
        <w:rPr>
          <w:rFonts w:ascii="Times New Roman" w:hAnsi="Times New Roman" w:cs="Times New Roman"/>
          <w:sz w:val="24"/>
          <w:szCs w:val="24"/>
          <w:lang w:val="ru-RU"/>
        </w:rPr>
        <w:t xml:space="preserve">3. Обработка больших данных с </w:t>
      </w:r>
      <w:proofErr w:type="spellStart"/>
      <w:r w:rsidRPr="00F24EB3">
        <w:rPr>
          <w:rFonts w:ascii="Times New Roman" w:hAnsi="Times New Roman" w:cs="Times New Roman"/>
          <w:sz w:val="24"/>
          <w:szCs w:val="24"/>
          <w:lang w:val="ru-RU"/>
        </w:rPr>
        <w:t>Dask</w:t>
      </w:r>
      <w:proofErr w:type="spellEnd"/>
      <w:r w:rsidR="00F24EB3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="00F24EB3" w:rsidRPr="00F24EB3">
        <w:rPr>
          <w:rFonts w:ascii="Times New Roman" w:hAnsi="Times New Roman" w:cs="Times New Roman"/>
          <w:sz w:val="24"/>
          <w:szCs w:val="24"/>
          <w:lang w:val="ru-RU"/>
        </w:rPr>
        <w:t>DataFrame</w:t>
      </w:r>
      <w:proofErr w:type="spellEnd"/>
      <w:r w:rsidR="00F24EB3" w:rsidRPr="00F24EB3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 w:rsidR="00F24EB3" w:rsidRPr="00F24EB3">
        <w:rPr>
          <w:rFonts w:ascii="Times New Roman" w:hAnsi="Times New Roman" w:cs="Times New Roman"/>
          <w:sz w:val="24"/>
          <w:szCs w:val="24"/>
          <w:lang w:val="ru-RU"/>
        </w:rPr>
        <w:t>Bag</w:t>
      </w:r>
      <w:proofErr w:type="spellEnd"/>
      <w:r w:rsidR="00F24EB3" w:rsidRPr="00F24EB3">
        <w:rPr>
          <w:rFonts w:ascii="Times New Roman" w:hAnsi="Times New Roman" w:cs="Times New Roman"/>
          <w:sz w:val="24"/>
          <w:szCs w:val="24"/>
          <w:lang w:val="ru-RU"/>
        </w:rPr>
        <w:t xml:space="preserve"> / Delayed API)</w:t>
      </w:r>
      <w:r w:rsidRPr="00881B2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81B25" w:rsidRPr="00881B25" w:rsidRDefault="00000000" w:rsidP="0010547D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881B25">
        <w:rPr>
          <w:rFonts w:ascii="Times New Roman" w:hAnsi="Times New Roman" w:cs="Times New Roman"/>
          <w:sz w:val="24"/>
          <w:szCs w:val="24"/>
          <w:lang w:val="ru-RU"/>
        </w:rPr>
        <w:t>4. Хранилище данных (</w:t>
      </w:r>
      <w:r w:rsidRPr="00881B25">
        <w:rPr>
          <w:rFonts w:ascii="Times New Roman" w:hAnsi="Times New Roman" w:cs="Times New Roman"/>
          <w:sz w:val="24"/>
          <w:szCs w:val="24"/>
        </w:rPr>
        <w:t>PostgreSQL</w:t>
      </w:r>
      <w:r w:rsidRPr="00881B2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81B25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881B25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8F07B7" w:rsidRDefault="00000000" w:rsidP="0010547D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881B25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5. </w:t>
      </w:r>
      <w:r w:rsidR="0010547D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881B25">
        <w:rPr>
          <w:rFonts w:ascii="Times New Roman" w:hAnsi="Times New Roman" w:cs="Times New Roman"/>
          <w:sz w:val="24"/>
          <w:szCs w:val="24"/>
          <w:lang w:val="ru-RU"/>
        </w:rPr>
        <w:t>резентация, отражающие архитектуру, код, результаты и визуализацию.</w:t>
      </w:r>
    </w:p>
    <w:p w:rsidR="00F24EB3" w:rsidRPr="00502277" w:rsidRDefault="0010547D" w:rsidP="00F24EB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="00F24EB3"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. Минимальные технические требования</w:t>
      </w: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spellStart"/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Dask</w:t>
      </w:r>
      <w:proofErr w:type="spellEnd"/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– </w:t>
      </w:r>
      <w:r w:rsidRPr="00502277">
        <w:rPr>
          <w:rFonts w:ascii="Times New Roman" w:hAnsi="Times New Roman" w:cs="Times New Roman"/>
          <w:color w:val="auto"/>
          <w:sz w:val="28"/>
          <w:szCs w:val="28"/>
        </w:rPr>
        <w:t>Prefect</w:t>
      </w: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- </w:t>
      </w:r>
      <w:proofErr w:type="spellStart"/>
      <w:r w:rsidRPr="00502277">
        <w:rPr>
          <w:rFonts w:ascii="Times New Roman" w:hAnsi="Times New Roman" w:cs="Times New Roman"/>
          <w:color w:val="auto"/>
          <w:sz w:val="28"/>
          <w:szCs w:val="28"/>
        </w:rPr>
        <w:t>Jupyte</w:t>
      </w:r>
      <w:proofErr w:type="spellEnd"/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00F24EB3" w:rsidRDefault="00F24EB3" w:rsidP="00F24EB3">
      <w:pPr>
        <w:pStyle w:val="aff8"/>
        <w:numPr>
          <w:ilvl w:val="0"/>
          <w:numId w:val="10"/>
        </w:numPr>
      </w:pPr>
      <w:r>
        <w:t xml:space="preserve">Использование </w:t>
      </w:r>
      <w:proofErr w:type="spellStart"/>
      <w:r>
        <w:rPr>
          <w:rStyle w:val="af6"/>
        </w:rPr>
        <w:t>Prefect</w:t>
      </w:r>
      <w:proofErr w:type="spellEnd"/>
      <w:r>
        <w:rPr>
          <w:rStyle w:val="af6"/>
        </w:rPr>
        <w:t xml:space="preserve"> 2.x</w:t>
      </w:r>
      <w:r>
        <w:t xml:space="preserve"> для управления задачами;</w:t>
      </w:r>
    </w:p>
    <w:p w:rsidR="00F24EB3" w:rsidRPr="00F24EB3" w:rsidRDefault="00F24EB3" w:rsidP="00F24EB3">
      <w:pPr>
        <w:pStyle w:val="aff8"/>
        <w:numPr>
          <w:ilvl w:val="0"/>
          <w:numId w:val="10"/>
        </w:numPr>
        <w:rPr>
          <w:lang w:val="en-US"/>
        </w:rPr>
      </w:pPr>
      <w:r>
        <w:t>Наличие</w:t>
      </w:r>
      <w:r w:rsidRPr="00F24EB3">
        <w:rPr>
          <w:lang w:val="en-US"/>
        </w:rPr>
        <w:t xml:space="preserve"> </w:t>
      </w:r>
      <w:r>
        <w:t>минимум</w:t>
      </w:r>
      <w:r w:rsidRPr="00F24EB3">
        <w:rPr>
          <w:lang w:val="en-US"/>
        </w:rPr>
        <w:t xml:space="preserve"> </w:t>
      </w:r>
      <w:r w:rsidRPr="00F24EB3">
        <w:rPr>
          <w:rStyle w:val="af6"/>
          <w:lang w:val="en-US"/>
        </w:rPr>
        <w:t xml:space="preserve">3 </w:t>
      </w:r>
      <w:r>
        <w:rPr>
          <w:rStyle w:val="af6"/>
        </w:rPr>
        <w:t>задач</w:t>
      </w:r>
      <w:r w:rsidRPr="00F24EB3">
        <w:rPr>
          <w:lang w:val="en-US"/>
        </w:rPr>
        <w:t xml:space="preserve"> (extract, transform, load);</w:t>
      </w:r>
    </w:p>
    <w:p w:rsidR="00F24EB3" w:rsidRDefault="00F24EB3" w:rsidP="00F24EB3">
      <w:pPr>
        <w:pStyle w:val="aff8"/>
        <w:numPr>
          <w:ilvl w:val="0"/>
          <w:numId w:val="10"/>
        </w:numPr>
      </w:pPr>
      <w:r>
        <w:t xml:space="preserve">Использование </w:t>
      </w:r>
      <w:proofErr w:type="spellStart"/>
      <w:r>
        <w:rPr>
          <w:rStyle w:val="af6"/>
        </w:rPr>
        <w:t>Dask</w:t>
      </w:r>
      <w:proofErr w:type="spellEnd"/>
      <w:r>
        <w:t xml:space="preserve"> для параллельной обработки;</w:t>
      </w:r>
    </w:p>
    <w:p w:rsidR="00F24EB3" w:rsidRDefault="00F24EB3" w:rsidP="00F24EB3">
      <w:pPr>
        <w:pStyle w:val="aff8"/>
        <w:numPr>
          <w:ilvl w:val="0"/>
          <w:numId w:val="10"/>
        </w:numPr>
      </w:pPr>
      <w:r>
        <w:t xml:space="preserve">Хранение данных в </w:t>
      </w:r>
      <w:proofErr w:type="spellStart"/>
      <w:r>
        <w:rPr>
          <w:rStyle w:val="af6"/>
        </w:rPr>
        <w:t>PostgreSQL</w:t>
      </w:r>
      <w:proofErr w:type="spellEnd"/>
      <w:r>
        <w:t xml:space="preserve"> или </w:t>
      </w:r>
      <w:proofErr w:type="spellStart"/>
      <w:r>
        <w:rPr>
          <w:rStyle w:val="af6"/>
        </w:rPr>
        <w:t>MinIO</w:t>
      </w:r>
      <w:proofErr w:type="spellEnd"/>
      <w:r>
        <w:t>;</w:t>
      </w:r>
    </w:p>
    <w:p w:rsidR="00F24EB3" w:rsidRDefault="00F24EB3" w:rsidP="00F24EB3">
      <w:pPr>
        <w:pStyle w:val="aff8"/>
        <w:numPr>
          <w:ilvl w:val="0"/>
          <w:numId w:val="10"/>
        </w:numPr>
      </w:pPr>
      <w:r>
        <w:t xml:space="preserve">Возможность </w:t>
      </w:r>
      <w:r>
        <w:rPr>
          <w:rStyle w:val="af6"/>
        </w:rPr>
        <w:t>визуализации</w:t>
      </w:r>
      <w:r>
        <w:t xml:space="preserve"> результатов;</w:t>
      </w:r>
    </w:p>
    <w:p w:rsidR="00F24EB3" w:rsidRDefault="00F24EB3" w:rsidP="00F24EB3">
      <w:pPr>
        <w:pStyle w:val="aff8"/>
        <w:numPr>
          <w:ilvl w:val="0"/>
          <w:numId w:val="10"/>
        </w:numPr>
      </w:pPr>
      <w:r>
        <w:t xml:space="preserve">Проект оформлен и запускается через </w:t>
      </w:r>
      <w:proofErr w:type="spellStart"/>
      <w:r>
        <w:rPr>
          <w:rStyle w:val="af6"/>
        </w:rPr>
        <w:t>docker-compose</w:t>
      </w:r>
      <w:proofErr w:type="spellEnd"/>
      <w:r>
        <w:t>.</w:t>
      </w:r>
    </w:p>
    <w:p w:rsidR="00502277" w:rsidRPr="00502277" w:rsidRDefault="00502277" w:rsidP="00502277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7. </w:t>
      </w:r>
      <w:r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Пример архитектуры проекта</w:t>
      </w:r>
    </w:p>
    <w:p w:rsidR="00502277" w:rsidRPr="00502277" w:rsidRDefault="00502277" w:rsidP="00502277">
      <w:pPr>
        <w:spacing w:after="0" w:line="240" w:lineRule="auto"/>
        <w:rPr>
          <w:b/>
          <w:bCs/>
          <w:lang w:val="ru-RU"/>
        </w:rPr>
      </w:pPr>
    </w:p>
    <w:p w:rsidR="00502277" w:rsidRPr="002F6BAF" w:rsidRDefault="00502277" w:rsidP="0050227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2F6BAF">
        <w:rPr>
          <w:rFonts w:ascii="Times New Roman" w:hAnsi="Times New Roman" w:cs="Times New Roman"/>
          <w:sz w:val="24"/>
          <w:szCs w:val="24"/>
          <w:lang w:val="ru-RU"/>
        </w:rPr>
        <w:t>Источник данных (API / CSV / JSON)</w:t>
      </w:r>
    </w:p>
    <w:p w:rsidR="00502277" w:rsidRPr="002F6BAF" w:rsidRDefault="00502277" w:rsidP="00502277">
      <w:pPr>
        <w:spacing w:after="0" w:line="240" w:lineRule="auto"/>
        <w:ind w:left="1440" w:firstLine="720"/>
        <w:rPr>
          <w:rFonts w:ascii="Times New Roman" w:hAnsi="Times New Roman" w:cs="Times New Roman" w:hint="eastAsia"/>
          <w:sz w:val="24"/>
          <w:szCs w:val="24"/>
          <w:lang w:val="ru-RU"/>
        </w:rPr>
      </w:pPr>
      <w:r w:rsidRPr="002F6BAF">
        <w:rPr>
          <w:rFonts w:ascii="Times New Roman" w:hAnsi="Times New Roman" w:cs="Times New Roman" w:hint="eastAsia"/>
          <w:sz w:val="24"/>
          <w:szCs w:val="24"/>
          <w:lang w:val="ru-RU"/>
        </w:rPr>
        <w:t>↓</w:t>
      </w:r>
    </w:p>
    <w:p w:rsidR="00502277" w:rsidRPr="002F6BAF" w:rsidRDefault="00502277" w:rsidP="0050227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F6BAF">
        <w:rPr>
          <w:rFonts w:ascii="Times New Roman" w:hAnsi="Times New Roman" w:cs="Times New Roman"/>
          <w:sz w:val="24"/>
          <w:szCs w:val="24"/>
          <w:lang w:val="ru-RU"/>
        </w:rPr>
        <w:t>Prefect</w:t>
      </w:r>
      <w:proofErr w:type="spellEnd"/>
      <w:r w:rsidRPr="002F6B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F6BAF">
        <w:rPr>
          <w:rFonts w:ascii="Times New Roman" w:hAnsi="Times New Roman" w:cs="Times New Roman"/>
          <w:sz w:val="24"/>
          <w:szCs w:val="24"/>
          <w:lang w:val="ru-RU"/>
        </w:rPr>
        <w:t>Flow</w:t>
      </w:r>
      <w:proofErr w:type="spellEnd"/>
      <w:r w:rsidRPr="002F6BAF">
        <w:rPr>
          <w:rFonts w:ascii="Times New Roman" w:hAnsi="Times New Roman" w:cs="Times New Roman"/>
          <w:sz w:val="24"/>
          <w:szCs w:val="24"/>
          <w:lang w:val="ru-RU"/>
        </w:rPr>
        <w:t xml:space="preserve"> (ETL, планировщик)</w:t>
      </w:r>
    </w:p>
    <w:p w:rsidR="00502277" w:rsidRPr="002F6BAF" w:rsidRDefault="00502277" w:rsidP="00502277">
      <w:pPr>
        <w:spacing w:after="0" w:line="240" w:lineRule="auto"/>
        <w:ind w:left="1440" w:firstLine="720"/>
        <w:rPr>
          <w:rFonts w:ascii="Times New Roman" w:hAnsi="Times New Roman" w:cs="Times New Roman" w:hint="eastAsia"/>
          <w:sz w:val="24"/>
          <w:szCs w:val="24"/>
          <w:lang w:val="ru-RU"/>
        </w:rPr>
      </w:pPr>
      <w:r w:rsidRPr="002F6BAF">
        <w:rPr>
          <w:rFonts w:ascii="Times New Roman" w:hAnsi="Times New Roman" w:cs="Times New Roman" w:hint="eastAsia"/>
          <w:sz w:val="24"/>
          <w:szCs w:val="24"/>
          <w:lang w:val="ru-RU"/>
        </w:rPr>
        <w:t>↓</w:t>
      </w:r>
    </w:p>
    <w:p w:rsidR="00502277" w:rsidRPr="002F6BAF" w:rsidRDefault="00502277" w:rsidP="0050227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2F6BAF">
        <w:rPr>
          <w:rFonts w:ascii="Times New Roman" w:hAnsi="Times New Roman" w:cs="Times New Roman"/>
          <w:sz w:val="24"/>
          <w:szCs w:val="24"/>
          <w:lang w:val="ru-RU"/>
        </w:rPr>
        <w:t>Хранилище сырых данных (</w:t>
      </w:r>
      <w:proofErr w:type="spellStart"/>
      <w:r w:rsidRPr="002F6BAF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2F6BAF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 w:rsidRPr="002F6BAF">
        <w:rPr>
          <w:rFonts w:ascii="Times New Roman" w:hAnsi="Times New Roman" w:cs="Times New Roman"/>
          <w:sz w:val="24"/>
          <w:szCs w:val="24"/>
          <w:lang w:val="ru-RU"/>
        </w:rPr>
        <w:t>MinIO</w:t>
      </w:r>
      <w:proofErr w:type="spellEnd"/>
      <w:r w:rsidRPr="002F6BAF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502277" w:rsidRPr="002F6BAF" w:rsidRDefault="00502277" w:rsidP="00502277">
      <w:pPr>
        <w:spacing w:after="0" w:line="240" w:lineRule="auto"/>
        <w:ind w:left="1440" w:firstLine="720"/>
        <w:rPr>
          <w:rFonts w:ascii="Times New Roman" w:hAnsi="Times New Roman" w:cs="Times New Roman" w:hint="eastAsia"/>
          <w:sz w:val="24"/>
          <w:szCs w:val="24"/>
          <w:lang w:val="ru-RU"/>
        </w:rPr>
      </w:pPr>
      <w:r w:rsidRPr="002F6BAF">
        <w:rPr>
          <w:rFonts w:ascii="Times New Roman" w:hAnsi="Times New Roman" w:cs="Times New Roman" w:hint="eastAsia"/>
          <w:sz w:val="24"/>
          <w:szCs w:val="24"/>
          <w:lang w:val="ru-RU"/>
        </w:rPr>
        <w:t>↓</w:t>
      </w:r>
    </w:p>
    <w:p w:rsidR="00502277" w:rsidRPr="002F6BAF" w:rsidRDefault="00502277" w:rsidP="0050227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F6BAF">
        <w:rPr>
          <w:rFonts w:ascii="Times New Roman" w:hAnsi="Times New Roman" w:cs="Times New Roman"/>
          <w:sz w:val="24"/>
          <w:szCs w:val="24"/>
          <w:lang w:val="ru-RU"/>
        </w:rPr>
        <w:t>Dask-пайплайн</w:t>
      </w:r>
      <w:proofErr w:type="spellEnd"/>
      <w:r w:rsidRPr="002F6BAF">
        <w:rPr>
          <w:rFonts w:ascii="Times New Roman" w:hAnsi="Times New Roman" w:cs="Times New Roman"/>
          <w:sz w:val="24"/>
          <w:szCs w:val="24"/>
          <w:lang w:val="ru-RU"/>
        </w:rPr>
        <w:t xml:space="preserve"> (агрегация, вычисления, очистка)</w:t>
      </w:r>
    </w:p>
    <w:p w:rsidR="00502277" w:rsidRPr="002F6BAF" w:rsidRDefault="00502277" w:rsidP="00502277">
      <w:pPr>
        <w:spacing w:after="0" w:line="240" w:lineRule="auto"/>
        <w:ind w:left="1440" w:firstLine="720"/>
        <w:rPr>
          <w:rFonts w:ascii="Times New Roman" w:hAnsi="Times New Roman" w:cs="Times New Roman" w:hint="eastAsia"/>
          <w:sz w:val="24"/>
          <w:szCs w:val="24"/>
          <w:lang w:val="ru-RU"/>
        </w:rPr>
      </w:pPr>
      <w:r w:rsidRPr="002F6BAF">
        <w:rPr>
          <w:rFonts w:ascii="Times New Roman" w:hAnsi="Times New Roman" w:cs="Times New Roman" w:hint="eastAsia"/>
          <w:sz w:val="24"/>
          <w:szCs w:val="24"/>
          <w:lang w:val="ru-RU"/>
        </w:rPr>
        <w:t>↓</w:t>
      </w:r>
    </w:p>
    <w:p w:rsidR="00502277" w:rsidRPr="002F6BAF" w:rsidRDefault="00502277" w:rsidP="0050227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2F6BAF">
        <w:rPr>
          <w:rFonts w:ascii="Times New Roman" w:hAnsi="Times New Roman" w:cs="Times New Roman"/>
          <w:sz w:val="24"/>
          <w:szCs w:val="24"/>
          <w:lang w:val="ru-RU"/>
        </w:rPr>
        <w:t>Хранилище аналитики (PG_DWH)</w:t>
      </w:r>
    </w:p>
    <w:p w:rsidR="00502277" w:rsidRPr="002F6BAF" w:rsidRDefault="00502277" w:rsidP="00502277">
      <w:pPr>
        <w:spacing w:after="0" w:line="240" w:lineRule="auto"/>
        <w:ind w:left="1440" w:firstLine="720"/>
        <w:rPr>
          <w:rFonts w:ascii="Times New Roman" w:hAnsi="Times New Roman" w:cs="Times New Roman" w:hint="eastAsia"/>
          <w:sz w:val="24"/>
          <w:szCs w:val="24"/>
          <w:lang w:val="ru-RU"/>
        </w:rPr>
      </w:pPr>
      <w:r w:rsidRPr="002F6BAF">
        <w:rPr>
          <w:rFonts w:ascii="Times New Roman" w:hAnsi="Times New Roman" w:cs="Times New Roman" w:hint="eastAsia"/>
          <w:sz w:val="24"/>
          <w:szCs w:val="24"/>
          <w:lang w:val="ru-RU"/>
        </w:rPr>
        <w:t>↓</w:t>
      </w:r>
    </w:p>
    <w:p w:rsidR="00502277" w:rsidRPr="00502277" w:rsidRDefault="00502277" w:rsidP="0050227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2F6BAF">
        <w:rPr>
          <w:rFonts w:ascii="Times New Roman" w:hAnsi="Times New Roman" w:cs="Times New Roman"/>
          <w:sz w:val="24"/>
          <w:szCs w:val="24"/>
          <w:lang w:val="ru-RU"/>
        </w:rPr>
        <w:t>Визуализация (</w:t>
      </w:r>
      <w:proofErr w:type="spellStart"/>
      <w:r w:rsidRPr="00502277">
        <w:rPr>
          <w:rFonts w:ascii="Times New Roman" w:hAnsi="Times New Roman" w:cs="Times New Roman"/>
          <w:sz w:val="28"/>
          <w:szCs w:val="28"/>
        </w:rPr>
        <w:t>Jupyte</w:t>
      </w:r>
      <w:proofErr w:type="spellEnd"/>
      <w:r w:rsidRPr="002F6B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2F6BAF">
        <w:rPr>
          <w:rFonts w:ascii="Times New Roman" w:hAnsi="Times New Roman" w:cs="Times New Roman"/>
          <w:sz w:val="24"/>
          <w:szCs w:val="24"/>
          <w:lang w:val="ru-RU"/>
        </w:rPr>
        <w:t>Grafana</w:t>
      </w:r>
      <w:proofErr w:type="spellEnd"/>
      <w:r w:rsidRPr="002F6BAF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 w:rsidRPr="002F6BAF">
        <w:rPr>
          <w:rFonts w:ascii="Times New Roman" w:hAnsi="Times New Roman" w:cs="Times New Roman"/>
          <w:sz w:val="24"/>
          <w:szCs w:val="24"/>
          <w:lang w:val="ru-RU"/>
        </w:rPr>
        <w:t>Dash</w:t>
      </w:r>
      <w:proofErr w:type="spellEnd"/>
      <w:r w:rsidRPr="002F6BAF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F24EB3" w:rsidRPr="00502277" w:rsidRDefault="00502277" w:rsidP="00502277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147B6B" w:rsidRPr="00502277">
        <w:rPr>
          <w:rFonts w:ascii="Times New Roman" w:hAnsi="Times New Roman" w:cs="Times New Roman"/>
          <w:color w:val="auto"/>
          <w:sz w:val="28"/>
          <w:szCs w:val="28"/>
          <w:lang w:val="ru-RU"/>
        </w:rPr>
        <w:t>. Структура проекта (примерная)</w:t>
      </w:r>
    </w:p>
    <w:p w:rsidR="00147B6B" w:rsidRPr="00147B6B" w:rsidRDefault="00147B6B" w:rsidP="00F90217">
      <w:pPr>
        <w:spacing w:after="0" w:line="240" w:lineRule="auto"/>
        <w:ind w:left="426"/>
        <w:rPr>
          <w:rStyle w:val="af6"/>
          <w:lang w:val="ru-RU"/>
        </w:rPr>
      </w:pPr>
    </w:p>
    <w:p w:rsidR="00147B6B" w:rsidRPr="00147B6B" w:rsidRDefault="00147B6B" w:rsidP="00F90217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147B6B">
        <w:rPr>
          <w:rFonts w:ascii="Apple Color Emoji" w:hAnsi="Apple Color Emoji" w:cs="Apple Color Emoji"/>
          <w:sz w:val="24"/>
          <w:szCs w:val="24"/>
          <w:lang w:val="ru-RU"/>
        </w:rPr>
        <w:t>📁</w:t>
      </w:r>
      <w:r w:rsidRPr="00147B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47B6B">
        <w:rPr>
          <w:rFonts w:ascii="Times New Roman" w:hAnsi="Times New Roman" w:cs="Times New Roman"/>
          <w:sz w:val="24"/>
          <w:szCs w:val="24"/>
          <w:lang w:val="ru-RU"/>
        </w:rPr>
        <w:t>bigdata_project</w:t>
      </w:r>
      <w:proofErr w:type="spellEnd"/>
      <w:r w:rsidRPr="00147B6B">
        <w:rPr>
          <w:rFonts w:ascii="Times New Roman" w:hAnsi="Times New Roman" w:cs="Times New Roman"/>
          <w:sz w:val="24"/>
          <w:szCs w:val="24"/>
          <w:lang w:val="ru-RU"/>
        </w:rPr>
        <w:t>/</w:t>
      </w:r>
    </w:p>
    <w:p w:rsidR="00147B6B" w:rsidRPr="00147B6B" w:rsidRDefault="00147B6B" w:rsidP="00F90217">
      <w:pPr>
        <w:spacing w:after="0" w:line="240" w:lineRule="auto"/>
        <w:ind w:left="426"/>
        <w:rPr>
          <w:rFonts w:ascii="Times New Roman" w:hAnsi="Times New Roman" w:cs="Times New Roman" w:hint="eastAsia"/>
          <w:sz w:val="24"/>
          <w:szCs w:val="24"/>
        </w:rPr>
      </w:pPr>
      <w:r w:rsidRPr="00147B6B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</w:t>
      </w:r>
      <w:r w:rsidRPr="00147B6B">
        <w:rPr>
          <w:rFonts w:ascii="Times New Roman" w:hAnsi="Times New Roman" w:cs="Times New Roman" w:hint="eastAsia"/>
          <w:sz w:val="24"/>
          <w:szCs w:val="24"/>
        </w:rPr>
        <w:t>┣</w:t>
      </w:r>
      <w:r w:rsidRPr="00147B6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47B6B">
        <w:rPr>
          <w:rFonts w:ascii="Apple Color Emoji" w:hAnsi="Apple Color Emoji" w:cs="Apple Color Emoji"/>
          <w:sz w:val="24"/>
          <w:szCs w:val="24"/>
          <w:lang w:val="ru-RU"/>
        </w:rPr>
        <w:t>📂</w:t>
      </w:r>
      <w:r w:rsidRPr="00147B6B">
        <w:rPr>
          <w:rFonts w:ascii="Times New Roman" w:hAnsi="Times New Roman" w:cs="Times New Roman" w:hint="eastAsia"/>
          <w:sz w:val="24"/>
          <w:szCs w:val="24"/>
        </w:rPr>
        <w:t xml:space="preserve"> data/                  </w:t>
      </w:r>
      <w:r w:rsidRPr="00147B6B">
        <w:rPr>
          <w:rFonts w:ascii="Times New Roman" w:hAnsi="Times New Roman" w:cs="Times New Roman"/>
          <w:sz w:val="24"/>
          <w:szCs w:val="24"/>
        </w:rPr>
        <w:t xml:space="preserve"># </w:t>
      </w:r>
      <w:r w:rsidRPr="00147B6B">
        <w:rPr>
          <w:rFonts w:ascii="Times New Roman" w:hAnsi="Times New Roman" w:cs="Times New Roman"/>
          <w:sz w:val="24"/>
          <w:szCs w:val="24"/>
          <w:lang w:val="ru-RU"/>
        </w:rPr>
        <w:t>исходные</w:t>
      </w:r>
      <w:r w:rsidRPr="00147B6B">
        <w:rPr>
          <w:rFonts w:ascii="Times New Roman" w:hAnsi="Times New Roman" w:cs="Times New Roman"/>
          <w:sz w:val="24"/>
          <w:szCs w:val="24"/>
        </w:rPr>
        <w:t xml:space="preserve"> </w:t>
      </w:r>
      <w:r w:rsidRPr="00147B6B">
        <w:rPr>
          <w:rFonts w:ascii="Times New Roman" w:hAnsi="Times New Roman" w:cs="Times New Roman"/>
          <w:sz w:val="24"/>
          <w:szCs w:val="24"/>
          <w:lang w:val="ru-RU"/>
        </w:rPr>
        <w:t>данные</w:t>
      </w:r>
    </w:p>
    <w:p w:rsidR="00147B6B" w:rsidRPr="00147B6B" w:rsidRDefault="00147B6B" w:rsidP="00F90217">
      <w:pPr>
        <w:spacing w:after="0" w:line="240" w:lineRule="auto"/>
        <w:ind w:left="426"/>
        <w:rPr>
          <w:rFonts w:ascii="Times New Roman" w:hAnsi="Times New Roman" w:cs="Times New Roman" w:hint="eastAsia"/>
          <w:sz w:val="24"/>
          <w:szCs w:val="24"/>
        </w:rPr>
      </w:pPr>
      <w:r w:rsidRPr="00147B6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47B6B">
        <w:rPr>
          <w:rFonts w:ascii="Times New Roman" w:hAnsi="Times New Roman" w:cs="Times New Roman" w:hint="eastAsia"/>
          <w:sz w:val="24"/>
          <w:szCs w:val="24"/>
        </w:rPr>
        <w:t>┣</w:t>
      </w:r>
      <w:r w:rsidRPr="00147B6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47B6B">
        <w:rPr>
          <w:rFonts w:ascii="Apple Color Emoji" w:hAnsi="Apple Color Emoji" w:cs="Apple Color Emoji"/>
          <w:sz w:val="24"/>
          <w:szCs w:val="24"/>
          <w:lang w:val="ru-RU"/>
        </w:rPr>
        <w:t>📂</w:t>
      </w:r>
      <w:r w:rsidRPr="00147B6B">
        <w:rPr>
          <w:rFonts w:ascii="Times New Roman" w:hAnsi="Times New Roman" w:cs="Times New Roman" w:hint="eastAsia"/>
          <w:sz w:val="24"/>
          <w:szCs w:val="24"/>
        </w:rPr>
        <w:t xml:space="preserve"> flows/                 # Prefect Flow scripts</w:t>
      </w:r>
    </w:p>
    <w:p w:rsidR="00147B6B" w:rsidRPr="002F6BAF" w:rsidRDefault="00147B6B" w:rsidP="00F90217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147B6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F6BAF">
        <w:rPr>
          <w:rFonts w:ascii="Times New Roman" w:hAnsi="Times New Roman" w:cs="Times New Roman" w:hint="eastAsia"/>
          <w:sz w:val="24"/>
          <w:szCs w:val="24"/>
        </w:rPr>
        <w:t>┣</w:t>
      </w: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47B6B">
        <w:rPr>
          <w:rFonts w:ascii="Apple Color Emoji" w:hAnsi="Apple Color Emoji" w:cs="Apple Color Emoji"/>
          <w:sz w:val="24"/>
          <w:szCs w:val="24"/>
          <w:lang w:val="ru-RU"/>
        </w:rPr>
        <w:t>📂</w:t>
      </w: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2F6BAF">
        <w:rPr>
          <w:rFonts w:ascii="Times New Roman" w:hAnsi="Times New Roman" w:cs="Times New Roman" w:hint="eastAsia"/>
          <w:sz w:val="24"/>
          <w:szCs w:val="24"/>
        </w:rPr>
        <w:t>dask_jobs</w:t>
      </w:r>
      <w:proofErr w:type="spellEnd"/>
      <w:r w:rsidRPr="002F6BAF">
        <w:rPr>
          <w:rFonts w:ascii="Times New Roman" w:hAnsi="Times New Roman" w:cs="Times New Roman" w:hint="eastAsia"/>
          <w:sz w:val="24"/>
          <w:szCs w:val="24"/>
        </w:rPr>
        <w:t xml:space="preserve">/             </w:t>
      </w:r>
      <w:r w:rsidRPr="002F6BAF">
        <w:rPr>
          <w:rFonts w:ascii="Times New Roman" w:hAnsi="Times New Roman" w:cs="Times New Roman"/>
          <w:sz w:val="24"/>
          <w:szCs w:val="24"/>
        </w:rPr>
        <w:t xml:space="preserve"># </w:t>
      </w:r>
      <w:r w:rsidRPr="00147B6B">
        <w:rPr>
          <w:rFonts w:ascii="Times New Roman" w:hAnsi="Times New Roman" w:cs="Times New Roman"/>
          <w:sz w:val="24"/>
          <w:szCs w:val="24"/>
          <w:lang w:val="ru-RU"/>
        </w:rPr>
        <w:t>обработка</w:t>
      </w:r>
      <w:r w:rsidRPr="002F6BAF">
        <w:rPr>
          <w:rFonts w:ascii="Times New Roman" w:hAnsi="Times New Roman" w:cs="Times New Roman"/>
          <w:sz w:val="24"/>
          <w:szCs w:val="24"/>
        </w:rPr>
        <w:t xml:space="preserve"> </w:t>
      </w:r>
      <w:r w:rsidRPr="00147B6B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2F6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BAF">
        <w:rPr>
          <w:rFonts w:ascii="Times New Roman" w:hAnsi="Times New Roman" w:cs="Times New Roman"/>
          <w:sz w:val="24"/>
          <w:szCs w:val="24"/>
        </w:rPr>
        <w:t>Dask</w:t>
      </w:r>
      <w:proofErr w:type="spellEnd"/>
    </w:p>
    <w:p w:rsidR="00147B6B" w:rsidRPr="002F6BAF" w:rsidRDefault="00147B6B" w:rsidP="00F90217">
      <w:pPr>
        <w:spacing w:after="0" w:line="240" w:lineRule="auto"/>
        <w:ind w:left="426"/>
        <w:rPr>
          <w:rFonts w:ascii="Times New Roman" w:hAnsi="Times New Roman" w:cs="Times New Roman" w:hint="eastAsia"/>
          <w:sz w:val="24"/>
          <w:szCs w:val="24"/>
        </w:rPr>
      </w:pP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F6BAF">
        <w:rPr>
          <w:rFonts w:ascii="Times New Roman" w:hAnsi="Times New Roman" w:cs="Times New Roman" w:hint="eastAsia"/>
          <w:sz w:val="24"/>
          <w:szCs w:val="24"/>
        </w:rPr>
        <w:t>┣</w:t>
      </w: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47B6B">
        <w:rPr>
          <w:rFonts w:ascii="Apple Color Emoji" w:hAnsi="Apple Color Emoji" w:cs="Apple Color Emoji"/>
          <w:sz w:val="24"/>
          <w:szCs w:val="24"/>
          <w:lang w:val="ru-RU"/>
        </w:rPr>
        <w:t>📂</w:t>
      </w:r>
      <w:r w:rsidRPr="002F6BAF">
        <w:rPr>
          <w:rFonts w:ascii="Times New Roman" w:hAnsi="Times New Roman" w:cs="Times New Roman" w:hint="eastAsia"/>
          <w:sz w:val="24"/>
          <w:szCs w:val="24"/>
        </w:rPr>
        <w:t xml:space="preserve"> dashboards/            </w:t>
      </w:r>
      <w:r w:rsidRPr="002F6BAF">
        <w:rPr>
          <w:rFonts w:ascii="Times New Roman" w:hAnsi="Times New Roman" w:cs="Times New Roman"/>
          <w:sz w:val="24"/>
          <w:szCs w:val="24"/>
        </w:rPr>
        <w:t xml:space="preserve"># </w:t>
      </w:r>
      <w:r w:rsidRPr="00147B6B">
        <w:rPr>
          <w:rFonts w:ascii="Times New Roman" w:hAnsi="Times New Roman" w:cs="Times New Roman"/>
          <w:sz w:val="24"/>
          <w:szCs w:val="24"/>
          <w:lang w:val="ru-RU"/>
        </w:rPr>
        <w:t>визуализация</w:t>
      </w:r>
    </w:p>
    <w:p w:rsidR="00147B6B" w:rsidRPr="002F6BAF" w:rsidRDefault="00147B6B" w:rsidP="00F90217">
      <w:pPr>
        <w:spacing w:after="0" w:line="240" w:lineRule="auto"/>
        <w:ind w:left="426"/>
        <w:rPr>
          <w:rFonts w:ascii="Times New Roman" w:hAnsi="Times New Roman" w:cs="Times New Roman" w:hint="eastAsia"/>
          <w:sz w:val="24"/>
          <w:szCs w:val="24"/>
        </w:rPr>
      </w:pP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F6BAF">
        <w:rPr>
          <w:rFonts w:ascii="Times New Roman" w:hAnsi="Times New Roman" w:cs="Times New Roman" w:hint="eastAsia"/>
          <w:sz w:val="24"/>
          <w:szCs w:val="24"/>
        </w:rPr>
        <w:t>┣</w:t>
      </w: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47B6B">
        <w:rPr>
          <w:rFonts w:ascii="Apple Color Emoji" w:hAnsi="Apple Color Emoji" w:cs="Apple Color Emoji"/>
          <w:sz w:val="24"/>
          <w:szCs w:val="24"/>
          <w:lang w:val="ru-RU"/>
        </w:rPr>
        <w:t>📄</w:t>
      </w:r>
      <w:r w:rsidRPr="002F6BAF">
        <w:rPr>
          <w:rFonts w:ascii="Times New Roman" w:hAnsi="Times New Roman" w:cs="Times New Roman" w:hint="eastAsia"/>
          <w:sz w:val="24"/>
          <w:szCs w:val="24"/>
        </w:rPr>
        <w:t xml:space="preserve"> docker-</w:t>
      </w:r>
      <w:proofErr w:type="spellStart"/>
      <w:r w:rsidRPr="002F6BAF">
        <w:rPr>
          <w:rFonts w:ascii="Times New Roman" w:hAnsi="Times New Roman" w:cs="Times New Roman" w:hint="eastAsia"/>
          <w:sz w:val="24"/>
          <w:szCs w:val="24"/>
        </w:rPr>
        <w:t>compose.yml</w:t>
      </w:r>
      <w:proofErr w:type="spellEnd"/>
    </w:p>
    <w:p w:rsidR="00147B6B" w:rsidRPr="002F6BAF" w:rsidRDefault="00147B6B" w:rsidP="00F90217">
      <w:pPr>
        <w:spacing w:after="0" w:line="240" w:lineRule="auto"/>
        <w:ind w:left="426"/>
        <w:rPr>
          <w:rFonts w:ascii="Times New Roman" w:hAnsi="Times New Roman" w:cs="Times New Roman" w:hint="eastAsia"/>
          <w:sz w:val="24"/>
          <w:szCs w:val="24"/>
        </w:rPr>
      </w:pP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F6BAF">
        <w:rPr>
          <w:rFonts w:ascii="Times New Roman" w:hAnsi="Times New Roman" w:cs="Times New Roman" w:hint="eastAsia"/>
          <w:sz w:val="24"/>
          <w:szCs w:val="24"/>
        </w:rPr>
        <w:t>┣</w:t>
      </w: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47B6B">
        <w:rPr>
          <w:rFonts w:ascii="Apple Color Emoji" w:hAnsi="Apple Color Emoji" w:cs="Apple Color Emoji"/>
          <w:sz w:val="24"/>
          <w:szCs w:val="24"/>
          <w:lang w:val="ru-RU"/>
        </w:rPr>
        <w:t>📄</w:t>
      </w:r>
      <w:r w:rsidRPr="002F6BAF">
        <w:rPr>
          <w:rFonts w:ascii="Times New Roman" w:hAnsi="Times New Roman" w:cs="Times New Roman" w:hint="eastAsia"/>
          <w:sz w:val="24"/>
          <w:szCs w:val="24"/>
        </w:rPr>
        <w:t xml:space="preserve"> requirements.txt</w:t>
      </w:r>
    </w:p>
    <w:p w:rsidR="00147B6B" w:rsidRPr="002F6BAF" w:rsidRDefault="00147B6B" w:rsidP="00F90217">
      <w:pPr>
        <w:spacing w:after="0" w:line="240" w:lineRule="auto"/>
        <w:ind w:left="426"/>
        <w:rPr>
          <w:rFonts w:ascii="Times New Roman" w:hAnsi="Times New Roman" w:cs="Times New Roman" w:hint="eastAsia"/>
          <w:sz w:val="24"/>
          <w:szCs w:val="24"/>
        </w:rPr>
      </w:pP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F6BAF">
        <w:rPr>
          <w:rFonts w:ascii="Times New Roman" w:hAnsi="Times New Roman" w:cs="Times New Roman" w:hint="eastAsia"/>
          <w:sz w:val="24"/>
          <w:szCs w:val="24"/>
        </w:rPr>
        <w:t>┣</w:t>
      </w: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47B6B">
        <w:rPr>
          <w:rFonts w:ascii="Apple Color Emoji" w:hAnsi="Apple Color Emoji" w:cs="Apple Color Emoji"/>
          <w:sz w:val="24"/>
          <w:szCs w:val="24"/>
          <w:lang w:val="ru-RU"/>
        </w:rPr>
        <w:t>📄</w:t>
      </w:r>
      <w:r w:rsidRPr="002F6BAF">
        <w:rPr>
          <w:rFonts w:ascii="Times New Roman" w:hAnsi="Times New Roman" w:cs="Times New Roman" w:hint="eastAsia"/>
          <w:sz w:val="24"/>
          <w:szCs w:val="24"/>
        </w:rPr>
        <w:t xml:space="preserve"> README.md</w:t>
      </w:r>
    </w:p>
    <w:p w:rsidR="00147B6B" w:rsidRDefault="00147B6B" w:rsidP="00F90217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2F6B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47B6B">
        <w:rPr>
          <w:rFonts w:ascii="Times New Roman" w:hAnsi="Times New Roman" w:cs="Times New Roman" w:hint="eastAsia"/>
          <w:sz w:val="24"/>
          <w:szCs w:val="24"/>
          <w:lang w:val="ru-RU"/>
        </w:rPr>
        <w:t>┗</w:t>
      </w:r>
      <w:r w:rsidRPr="00147B6B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</w:t>
      </w:r>
      <w:r w:rsidRPr="00147B6B">
        <w:rPr>
          <w:rFonts w:ascii="Apple Color Emoji" w:hAnsi="Apple Color Emoji" w:cs="Apple Color Emoji"/>
          <w:sz w:val="24"/>
          <w:szCs w:val="24"/>
          <w:lang w:val="ru-RU"/>
        </w:rPr>
        <w:t>📄</w:t>
      </w:r>
      <w:r w:rsidRPr="00147B6B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report.docx</w:t>
      </w:r>
    </w:p>
    <w:p w:rsidR="002F6BAF" w:rsidRDefault="002F6BAF" w:rsidP="00F90217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</w:p>
    <w:p w:rsidR="00426858" w:rsidRPr="000A3BAB" w:rsidRDefault="00426858" w:rsidP="00426858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3BA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9. </w:t>
      </w:r>
      <w:proofErr w:type="spellStart"/>
      <w:r w:rsidRPr="000A3BAB">
        <w:rPr>
          <w:rFonts w:ascii="Times New Roman" w:hAnsi="Times New Roman" w:cs="Times New Roman"/>
          <w:color w:val="auto"/>
          <w:sz w:val="28"/>
          <w:szCs w:val="28"/>
          <w:lang w:val="ru-RU"/>
        </w:rPr>
        <w:t>Формат</w:t>
      </w:r>
      <w:proofErr w:type="spellEnd"/>
      <w:r w:rsidRPr="000A3BA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A3BAB">
        <w:rPr>
          <w:rFonts w:ascii="Times New Roman" w:hAnsi="Times New Roman" w:cs="Times New Roman"/>
          <w:color w:val="auto"/>
          <w:sz w:val="28"/>
          <w:szCs w:val="28"/>
          <w:lang w:val="ru-RU"/>
        </w:rPr>
        <w:t>представления</w:t>
      </w:r>
      <w:proofErr w:type="spellEnd"/>
      <w:r w:rsidRPr="000A3BA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A3BAB">
        <w:rPr>
          <w:rFonts w:ascii="Times New Roman" w:hAnsi="Times New Roman" w:cs="Times New Roman"/>
          <w:color w:val="auto"/>
          <w:sz w:val="28"/>
          <w:szCs w:val="28"/>
          <w:lang w:val="ru-RU"/>
        </w:rPr>
        <w:t>результатов</w:t>
      </w:r>
      <w:proofErr w:type="spellEnd"/>
    </w:p>
    <w:p w:rsidR="00426858" w:rsidRDefault="00426858" w:rsidP="00426858">
      <w:pPr>
        <w:pStyle w:val="aff8"/>
        <w:numPr>
          <w:ilvl w:val="0"/>
          <w:numId w:val="11"/>
        </w:numPr>
      </w:pPr>
      <w:proofErr w:type="gramStart"/>
      <w:r>
        <w:rPr>
          <w:rStyle w:val="af6"/>
        </w:rPr>
        <w:t xml:space="preserve">Презентация </w:t>
      </w:r>
      <w:r>
        <w:t xml:space="preserve"> —</w:t>
      </w:r>
      <w:proofErr w:type="gramEnd"/>
      <w:r>
        <w:t xml:space="preserve"> с визуальными результатами.</w:t>
      </w:r>
    </w:p>
    <w:p w:rsidR="002F6BAF" w:rsidRPr="00426858" w:rsidRDefault="00426858" w:rsidP="00426858">
      <w:pPr>
        <w:pStyle w:val="aff8"/>
        <w:numPr>
          <w:ilvl w:val="0"/>
          <w:numId w:val="11"/>
        </w:numPr>
      </w:pPr>
      <w:proofErr w:type="spellStart"/>
      <w:r>
        <w:rPr>
          <w:rStyle w:val="af6"/>
        </w:rPr>
        <w:t>GitHub</w:t>
      </w:r>
      <w:proofErr w:type="spellEnd"/>
      <w:r>
        <w:rPr>
          <w:rStyle w:val="af6"/>
        </w:rPr>
        <w:t xml:space="preserve"> / архив проекта</w:t>
      </w:r>
      <w:r>
        <w:t xml:space="preserve"> с кодом и инструкцией по запуску.</w:t>
      </w:r>
    </w:p>
    <w:p w:rsidR="008F07B7" w:rsidRPr="00881B25" w:rsidRDefault="000A3BAB">
      <w:pPr>
        <w:pStyle w:val="2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10</w:t>
      </w:r>
      <w:r w:rsidR="00000000" w:rsidRPr="00881B25">
        <w:rPr>
          <w:rFonts w:ascii="Times New Roman" w:hAnsi="Times New Roman" w:cs="Times New Roman"/>
          <w:color w:val="auto"/>
          <w:lang w:val="ru-RU"/>
        </w:rPr>
        <w:t>. Критерии оценки проектной работы (максимум 15 баллов)</w:t>
      </w:r>
    </w:p>
    <w:p w:rsidR="00F83000" w:rsidRPr="00F83000" w:rsidRDefault="00F83000" w:rsidP="00F83000">
      <w:pPr>
        <w:pStyle w:val="aff8"/>
        <w:numPr>
          <w:ilvl w:val="0"/>
          <w:numId w:val="13"/>
        </w:numPr>
      </w:pPr>
      <w:r w:rsidRPr="00F83000">
        <w:rPr>
          <w:rStyle w:val="af6"/>
        </w:rPr>
        <w:t>13–15 баллов</w:t>
      </w:r>
      <w:r w:rsidRPr="00F83000">
        <w:t xml:space="preserve"> — проект выполнен на высоком уровне, требования полностью соблюдены.</w:t>
      </w:r>
    </w:p>
    <w:p w:rsidR="00F83000" w:rsidRPr="00F83000" w:rsidRDefault="00F83000" w:rsidP="00F83000">
      <w:pPr>
        <w:pStyle w:val="aff8"/>
        <w:numPr>
          <w:ilvl w:val="0"/>
          <w:numId w:val="13"/>
        </w:numPr>
      </w:pPr>
      <w:r w:rsidRPr="00F83000">
        <w:rPr>
          <w:rStyle w:val="af6"/>
        </w:rPr>
        <w:t>10–12 баллов</w:t>
      </w:r>
      <w:r w:rsidRPr="00F83000">
        <w:t xml:space="preserve"> — проект выполнен корректно, незначительные недочёты.</w:t>
      </w:r>
    </w:p>
    <w:p w:rsidR="00F83000" w:rsidRPr="00F83000" w:rsidRDefault="00F83000" w:rsidP="00F83000">
      <w:pPr>
        <w:pStyle w:val="aff8"/>
        <w:numPr>
          <w:ilvl w:val="0"/>
          <w:numId w:val="13"/>
        </w:numPr>
      </w:pPr>
      <w:r w:rsidRPr="00F83000">
        <w:rPr>
          <w:rStyle w:val="af6"/>
        </w:rPr>
        <w:t>7–9 баллов</w:t>
      </w:r>
      <w:r w:rsidRPr="00F83000">
        <w:t xml:space="preserve"> — основные этапы реализованы, но есть методические или технические упрощения.</w:t>
      </w:r>
    </w:p>
    <w:p w:rsidR="00F83000" w:rsidRPr="00F83000" w:rsidRDefault="00F83000" w:rsidP="00F83000">
      <w:pPr>
        <w:pStyle w:val="aff8"/>
        <w:numPr>
          <w:ilvl w:val="0"/>
          <w:numId w:val="13"/>
        </w:numPr>
      </w:pPr>
      <w:r w:rsidRPr="00F83000">
        <w:rPr>
          <w:rStyle w:val="af6"/>
        </w:rPr>
        <w:t>4–6 баллов</w:t>
      </w:r>
      <w:r w:rsidRPr="00F83000">
        <w:t xml:space="preserve"> — частичное выполнение задания, отсутствует часть функционала.</w:t>
      </w:r>
    </w:p>
    <w:p w:rsidR="008F07B7" w:rsidRPr="00F83000" w:rsidRDefault="00F83000" w:rsidP="00F83000">
      <w:pPr>
        <w:pStyle w:val="aff8"/>
        <w:numPr>
          <w:ilvl w:val="0"/>
          <w:numId w:val="13"/>
        </w:numPr>
      </w:pPr>
      <w:r w:rsidRPr="00F83000">
        <w:rPr>
          <w:rStyle w:val="af6"/>
        </w:rPr>
        <w:t>0–3 балла</w:t>
      </w:r>
      <w:r w:rsidRPr="00F83000">
        <w:t xml:space="preserve"> — проект не соответствует требованиям или не завершён.</w:t>
      </w:r>
    </w:p>
    <w:sectPr w:rsidR="008F07B7" w:rsidRPr="00F83000" w:rsidSect="00881B25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768CC"/>
    <w:multiLevelType w:val="hybridMultilevel"/>
    <w:tmpl w:val="2C3A3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44B53"/>
    <w:multiLevelType w:val="multilevel"/>
    <w:tmpl w:val="D53E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0797B"/>
    <w:multiLevelType w:val="hybridMultilevel"/>
    <w:tmpl w:val="834A3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D4134"/>
    <w:multiLevelType w:val="multilevel"/>
    <w:tmpl w:val="6072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631219">
    <w:abstractNumId w:val="8"/>
  </w:num>
  <w:num w:numId="2" w16cid:durableId="363016238">
    <w:abstractNumId w:val="6"/>
  </w:num>
  <w:num w:numId="3" w16cid:durableId="1174876525">
    <w:abstractNumId w:val="5"/>
  </w:num>
  <w:num w:numId="4" w16cid:durableId="62875903">
    <w:abstractNumId w:val="4"/>
  </w:num>
  <w:num w:numId="5" w16cid:durableId="1469277152">
    <w:abstractNumId w:val="7"/>
  </w:num>
  <w:num w:numId="6" w16cid:durableId="538515500">
    <w:abstractNumId w:val="3"/>
  </w:num>
  <w:num w:numId="7" w16cid:durableId="1813787452">
    <w:abstractNumId w:val="2"/>
  </w:num>
  <w:num w:numId="8" w16cid:durableId="1050153385">
    <w:abstractNumId w:val="1"/>
  </w:num>
  <w:num w:numId="9" w16cid:durableId="363335363">
    <w:abstractNumId w:val="0"/>
  </w:num>
  <w:num w:numId="10" w16cid:durableId="1071541302">
    <w:abstractNumId w:val="10"/>
  </w:num>
  <w:num w:numId="11" w16cid:durableId="1243953963">
    <w:abstractNumId w:val="12"/>
  </w:num>
  <w:num w:numId="12" w16cid:durableId="1901285985">
    <w:abstractNumId w:val="9"/>
  </w:num>
  <w:num w:numId="13" w16cid:durableId="993804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BAB"/>
    <w:rsid w:val="0010547D"/>
    <w:rsid w:val="00147B6B"/>
    <w:rsid w:val="0015074B"/>
    <w:rsid w:val="0029639D"/>
    <w:rsid w:val="002F6BAF"/>
    <w:rsid w:val="00326F90"/>
    <w:rsid w:val="00426858"/>
    <w:rsid w:val="0042726C"/>
    <w:rsid w:val="00502277"/>
    <w:rsid w:val="00560380"/>
    <w:rsid w:val="00881B25"/>
    <w:rsid w:val="008F07B7"/>
    <w:rsid w:val="00AA1D8D"/>
    <w:rsid w:val="00B47730"/>
    <w:rsid w:val="00CB0664"/>
    <w:rsid w:val="00E25C2A"/>
    <w:rsid w:val="00F24EB3"/>
    <w:rsid w:val="00F83000"/>
    <w:rsid w:val="00F90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34178"/>
  <w14:defaultImageDpi w14:val="300"/>
  <w15:docId w15:val="{32156C23-7ED2-6D46-8858-1DDE28D60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F24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6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HomePC</cp:lastModifiedBy>
  <cp:revision>15</cp:revision>
  <dcterms:created xsi:type="dcterms:W3CDTF">2013-12-23T23:15:00Z</dcterms:created>
  <dcterms:modified xsi:type="dcterms:W3CDTF">2025-11-07T06:33:00Z</dcterms:modified>
  <cp:category/>
</cp:coreProperties>
</file>